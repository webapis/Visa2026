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E94D7" w14:textId="77777777" w:rsidR="0027465D" w:rsidRDefault="0027465D" w:rsidP="0027465D"/>
    <w:p w14:paraId="2E50EDB3" w14:textId="77777777" w:rsidR="0027465D" w:rsidRPr="0027465D" w:rsidRDefault="0027465D" w:rsidP="0027465D">
      <w:pPr>
        <w:rPr>
          <w:highlight w:val="yellow"/>
        </w:rPr>
      </w:pPr>
      <w:r w:rsidRPr="0027465D">
        <w:rPr>
          <w:highlight w:val="yellow"/>
        </w:rPr>
        <w:t>№-2//279</w:t>
      </w:r>
    </w:p>
    <w:p w14:paraId="71BBAD96" w14:textId="77777777" w:rsidR="0027465D" w:rsidRDefault="0027465D" w:rsidP="0027465D">
      <w:r w:rsidRPr="0027465D">
        <w:rPr>
          <w:highlight w:val="yellow"/>
        </w:rPr>
        <w:t>18.02.2026ý.</w:t>
      </w:r>
    </w:p>
    <w:p w14:paraId="47FF5139" w14:textId="77777777" w:rsidR="0027465D" w:rsidRPr="0027465D" w:rsidRDefault="0027465D" w:rsidP="0027465D">
      <w:pPr>
        <w:spacing w:after="0"/>
        <w:ind w:left="4320"/>
        <w:rPr>
          <w:rFonts w:ascii="Times New Roman" w:hAnsi="Times New Roman" w:cs="Times New Roman"/>
          <w:b/>
          <w:bCs/>
        </w:rPr>
      </w:pPr>
    </w:p>
    <w:p w14:paraId="28DBC9C1" w14:textId="77777777" w:rsidR="0027465D" w:rsidRPr="0027465D" w:rsidRDefault="0027465D" w:rsidP="0027465D">
      <w:pPr>
        <w:spacing w:after="0"/>
        <w:ind w:left="4320"/>
        <w:rPr>
          <w:rFonts w:ascii="Times New Roman" w:hAnsi="Times New Roman" w:cs="Times New Roman"/>
          <w:b/>
          <w:bCs/>
        </w:rPr>
      </w:pPr>
      <w:r w:rsidRPr="0027465D">
        <w:rPr>
          <w:rFonts w:ascii="Times New Roman" w:hAnsi="Times New Roman" w:cs="Times New Roman"/>
          <w:b/>
          <w:bCs/>
        </w:rPr>
        <w:t>“</w:t>
      </w:r>
      <w:proofErr w:type="spellStart"/>
      <w:r w:rsidRPr="0027465D">
        <w:rPr>
          <w:rFonts w:ascii="Times New Roman" w:hAnsi="Times New Roman" w:cs="Times New Roman"/>
          <w:b/>
          <w:bCs/>
        </w:rPr>
        <w:t>Türkmenenergo</w:t>
      </w:r>
      <w:proofErr w:type="spellEnd"/>
      <w:r w:rsidRPr="0027465D">
        <w:rPr>
          <w:rFonts w:ascii="Times New Roman" w:hAnsi="Times New Roman" w:cs="Times New Roman"/>
          <w:b/>
          <w:bCs/>
        </w:rPr>
        <w:t xml:space="preserve">” </w:t>
      </w:r>
      <w:proofErr w:type="spellStart"/>
      <w:r w:rsidRPr="0027465D">
        <w:rPr>
          <w:rFonts w:ascii="Times New Roman" w:hAnsi="Times New Roman" w:cs="Times New Roman"/>
          <w:b/>
          <w:bCs/>
        </w:rPr>
        <w:t>Döwlet</w:t>
      </w:r>
      <w:proofErr w:type="spellEnd"/>
      <w:r w:rsidRPr="0027465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7465D">
        <w:rPr>
          <w:rFonts w:ascii="Times New Roman" w:hAnsi="Times New Roman" w:cs="Times New Roman"/>
          <w:b/>
          <w:bCs/>
        </w:rPr>
        <w:t>elektroenergetika</w:t>
      </w:r>
      <w:proofErr w:type="spellEnd"/>
    </w:p>
    <w:p w14:paraId="12D7C6FC" w14:textId="77777777" w:rsidR="0027465D" w:rsidRPr="0027465D" w:rsidRDefault="0027465D" w:rsidP="0027465D">
      <w:pPr>
        <w:spacing w:after="0"/>
        <w:ind w:left="4320"/>
        <w:rPr>
          <w:rFonts w:ascii="Times New Roman" w:hAnsi="Times New Roman" w:cs="Times New Roman"/>
          <w:b/>
          <w:bCs/>
        </w:rPr>
      </w:pPr>
      <w:proofErr w:type="spellStart"/>
      <w:r w:rsidRPr="0027465D">
        <w:rPr>
          <w:rFonts w:ascii="Times New Roman" w:hAnsi="Times New Roman" w:cs="Times New Roman"/>
          <w:b/>
          <w:bCs/>
        </w:rPr>
        <w:t>korporasiýasynyň</w:t>
      </w:r>
      <w:proofErr w:type="spellEnd"/>
      <w:r w:rsidRPr="0027465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7465D">
        <w:rPr>
          <w:rFonts w:ascii="Times New Roman" w:hAnsi="Times New Roman" w:cs="Times New Roman"/>
          <w:b/>
          <w:bCs/>
        </w:rPr>
        <w:t>başlygy</w:t>
      </w:r>
      <w:proofErr w:type="spellEnd"/>
    </w:p>
    <w:p w14:paraId="7AF96B2A" w14:textId="77777777" w:rsidR="0027465D" w:rsidRPr="0027465D" w:rsidRDefault="0027465D" w:rsidP="0027465D">
      <w:pPr>
        <w:spacing w:after="0"/>
        <w:ind w:left="4320"/>
        <w:rPr>
          <w:rFonts w:ascii="Times New Roman" w:hAnsi="Times New Roman" w:cs="Times New Roman"/>
          <w:b/>
          <w:bCs/>
        </w:rPr>
      </w:pPr>
      <w:r w:rsidRPr="0027465D">
        <w:rPr>
          <w:rFonts w:ascii="Times New Roman" w:hAnsi="Times New Roman" w:cs="Times New Roman"/>
          <w:b/>
          <w:bCs/>
        </w:rPr>
        <w:t xml:space="preserve">D. </w:t>
      </w:r>
      <w:proofErr w:type="spellStart"/>
      <w:r w:rsidRPr="0027465D">
        <w:rPr>
          <w:rFonts w:ascii="Times New Roman" w:hAnsi="Times New Roman" w:cs="Times New Roman"/>
          <w:b/>
          <w:bCs/>
        </w:rPr>
        <w:t>Elyasowa</w:t>
      </w:r>
      <w:proofErr w:type="spellEnd"/>
    </w:p>
    <w:p w14:paraId="4D911E3F" w14:textId="77777777" w:rsidR="0027465D" w:rsidRDefault="0027465D" w:rsidP="0027465D"/>
    <w:p w14:paraId="5342379E" w14:textId="77777777" w:rsidR="0027465D" w:rsidRPr="0027465D" w:rsidRDefault="0027465D" w:rsidP="0027465D">
      <w:pPr>
        <w:rPr>
          <w:b/>
          <w:bCs/>
        </w:rPr>
      </w:pPr>
      <w:proofErr w:type="spellStart"/>
      <w:r w:rsidRPr="0027465D">
        <w:rPr>
          <w:b/>
          <w:bCs/>
          <w:highlight w:val="yellow"/>
        </w:rPr>
        <w:t>Gygssagy</w:t>
      </w:r>
      <w:proofErr w:type="spellEnd"/>
      <w:r w:rsidRPr="0027465D">
        <w:rPr>
          <w:b/>
          <w:bCs/>
          <w:highlight w:val="yellow"/>
        </w:rPr>
        <w:t xml:space="preserve"> </w:t>
      </w:r>
      <w:proofErr w:type="spellStart"/>
      <w:r w:rsidRPr="0027465D">
        <w:rPr>
          <w:b/>
          <w:bCs/>
          <w:highlight w:val="yellow"/>
        </w:rPr>
        <w:t>tertipde</w:t>
      </w:r>
      <w:proofErr w:type="spellEnd"/>
      <w:r w:rsidRPr="0027465D">
        <w:rPr>
          <w:b/>
          <w:bCs/>
          <w:highlight w:val="yellow"/>
        </w:rPr>
        <w:t>!</w:t>
      </w:r>
    </w:p>
    <w:p w14:paraId="2E5C9558" w14:textId="77777777" w:rsidR="0027465D" w:rsidRDefault="0027465D" w:rsidP="0027465D"/>
    <w:p w14:paraId="3D4451E3" w14:textId="158CF95B" w:rsidR="0027465D" w:rsidRPr="0027465D" w:rsidRDefault="0027465D" w:rsidP="0027465D">
      <w:pPr>
        <w:jc w:val="center"/>
        <w:rPr>
          <w:b/>
          <w:bCs/>
        </w:rPr>
      </w:pPr>
      <w:proofErr w:type="spellStart"/>
      <w:r w:rsidRPr="0027465D">
        <w:rPr>
          <w:b/>
          <w:bCs/>
        </w:rPr>
        <w:t>Hormatly</w:t>
      </w:r>
      <w:proofErr w:type="spellEnd"/>
      <w:r w:rsidRPr="0027465D">
        <w:rPr>
          <w:b/>
          <w:bCs/>
        </w:rPr>
        <w:t xml:space="preserve"> Durdy </w:t>
      </w:r>
      <w:proofErr w:type="spellStart"/>
      <w:r w:rsidRPr="0027465D">
        <w:rPr>
          <w:b/>
          <w:bCs/>
        </w:rPr>
        <w:t>Baýanowiç</w:t>
      </w:r>
      <w:proofErr w:type="spellEnd"/>
      <w:r w:rsidRPr="0027465D">
        <w:rPr>
          <w:b/>
          <w:bCs/>
        </w:rPr>
        <w:t>!</w:t>
      </w:r>
    </w:p>
    <w:p w14:paraId="6A97B497" w14:textId="14F09E86" w:rsidR="0027465D" w:rsidRDefault="0027465D" w:rsidP="0027465D">
      <w:pPr>
        <w:ind w:firstLine="720"/>
        <w:jc w:val="both"/>
      </w:pPr>
      <w:proofErr w:type="spellStart"/>
      <w:r>
        <w:t>Berkarar</w:t>
      </w:r>
      <w:proofErr w:type="spellEnd"/>
      <w:r>
        <w:t xml:space="preserve"> </w:t>
      </w:r>
      <w:proofErr w:type="spellStart"/>
      <w:r>
        <w:t>döwrümiziň</w:t>
      </w:r>
      <w:proofErr w:type="spellEnd"/>
      <w:r>
        <w:t xml:space="preserve"> </w:t>
      </w:r>
      <w:proofErr w:type="spellStart"/>
      <w:r>
        <w:t>bagtyýarlyk</w:t>
      </w:r>
      <w:proofErr w:type="spellEnd"/>
      <w:r>
        <w:t xml:space="preserve"> </w:t>
      </w:r>
      <w:proofErr w:type="spellStart"/>
      <w:r>
        <w:t>döwründe</w:t>
      </w:r>
      <w:proofErr w:type="spellEnd"/>
      <w:r>
        <w:t xml:space="preserve"> </w:t>
      </w:r>
      <w:proofErr w:type="spellStart"/>
      <w:r>
        <w:t>Hormatly</w:t>
      </w:r>
      <w:proofErr w:type="spellEnd"/>
      <w:r>
        <w:t xml:space="preserve"> </w:t>
      </w:r>
      <w:proofErr w:type="spellStart"/>
      <w:r>
        <w:t>Prezidentimizniň</w:t>
      </w:r>
      <w:proofErr w:type="spellEnd"/>
      <w:r>
        <w:t xml:space="preserve"> </w:t>
      </w:r>
      <w:proofErr w:type="spellStart"/>
      <w:r>
        <w:t>taýsyz</w:t>
      </w:r>
      <w:proofErr w:type="spellEnd"/>
      <w:r>
        <w:t xml:space="preserve"> </w:t>
      </w:r>
      <w:proofErr w:type="spellStart"/>
      <w:r>
        <w:t>tagallalary</w:t>
      </w:r>
      <w:proofErr w:type="spellEnd"/>
      <w:r>
        <w:t xml:space="preserve"> </w:t>
      </w:r>
      <w:proofErr w:type="spellStart"/>
      <w:r>
        <w:t>netijesinde</w:t>
      </w:r>
      <w:proofErr w:type="spellEnd"/>
      <w:r>
        <w:t xml:space="preserve"> </w:t>
      </w:r>
      <w:proofErr w:type="spellStart"/>
      <w:r>
        <w:t>ýurdumyzda</w:t>
      </w:r>
      <w:proofErr w:type="spellEnd"/>
      <w:r>
        <w:t xml:space="preserve"> </w:t>
      </w:r>
      <w:proofErr w:type="spellStart"/>
      <w:r>
        <w:t>elektroenergetika</w:t>
      </w:r>
      <w:proofErr w:type="spellEnd"/>
      <w:r>
        <w:t xml:space="preserve"> </w:t>
      </w:r>
      <w:proofErr w:type="spellStart"/>
      <w:r>
        <w:t>pudagynda</w:t>
      </w:r>
      <w:proofErr w:type="spellEnd"/>
      <w:r>
        <w:t xml:space="preserve"> </w:t>
      </w:r>
      <w:proofErr w:type="spellStart"/>
      <w:r>
        <w:t>birnäçe</w:t>
      </w:r>
      <w:proofErr w:type="spellEnd"/>
      <w:r>
        <w:t xml:space="preserve"> </w:t>
      </w:r>
      <w:proofErr w:type="spellStart"/>
      <w:r>
        <w:t>iri</w:t>
      </w:r>
      <w:proofErr w:type="spellEnd"/>
      <w:r>
        <w:t xml:space="preserve"> </w:t>
      </w:r>
      <w:proofErr w:type="spellStart"/>
      <w:r>
        <w:t>taslamalar</w:t>
      </w:r>
      <w:proofErr w:type="spellEnd"/>
      <w:r>
        <w:t xml:space="preserve"> </w:t>
      </w:r>
      <w:proofErr w:type="spellStart"/>
      <w:r>
        <w:t>durmuşa</w:t>
      </w:r>
      <w:proofErr w:type="spellEnd"/>
      <w:r>
        <w:t xml:space="preserve"> </w:t>
      </w:r>
      <w:proofErr w:type="spellStart"/>
      <w:r>
        <w:t>geçirilýär</w:t>
      </w:r>
      <w:proofErr w:type="spellEnd"/>
      <w:r>
        <w:t>.</w:t>
      </w:r>
    </w:p>
    <w:p w14:paraId="3C09C30E" w14:textId="6DFE3319" w:rsidR="0027465D" w:rsidRDefault="0027465D" w:rsidP="0027465D">
      <w:pPr>
        <w:ind w:firstLine="720"/>
        <w:jc w:val="both"/>
      </w:pPr>
      <w:proofErr w:type="spellStart"/>
      <w:r>
        <w:t>Şunuň</w:t>
      </w:r>
      <w:proofErr w:type="spellEnd"/>
      <w:r>
        <w:t xml:space="preserve"> </w:t>
      </w:r>
      <w:proofErr w:type="spellStart"/>
      <w:r>
        <w:t>bilen</w:t>
      </w:r>
      <w:proofErr w:type="spellEnd"/>
      <w:r>
        <w:t xml:space="preserve"> </w:t>
      </w:r>
      <w:proofErr w:type="spellStart"/>
      <w:r>
        <w:t>baglylykda</w:t>
      </w:r>
      <w:proofErr w:type="spellEnd"/>
      <w:r>
        <w:t xml:space="preserve">, </w:t>
      </w:r>
      <w:proofErr w:type="spellStart"/>
      <w:r>
        <w:t>elektroenergetika</w:t>
      </w:r>
      <w:proofErr w:type="spellEnd"/>
      <w:r>
        <w:t xml:space="preserve"> </w:t>
      </w:r>
      <w:proofErr w:type="spellStart"/>
      <w:r>
        <w:t>pudagynyň</w:t>
      </w:r>
      <w:proofErr w:type="spellEnd"/>
      <w:r>
        <w:t xml:space="preserve"> </w:t>
      </w:r>
      <w:proofErr w:type="spellStart"/>
      <w:r>
        <w:t>köp</w:t>
      </w:r>
      <w:proofErr w:type="spellEnd"/>
      <w:r>
        <w:t xml:space="preserve"> </w:t>
      </w:r>
      <w:proofErr w:type="spellStart"/>
      <w:r>
        <w:t>ýyllardan</w:t>
      </w:r>
      <w:proofErr w:type="spellEnd"/>
      <w:r>
        <w:t xml:space="preserve"> </w:t>
      </w:r>
      <w:proofErr w:type="spellStart"/>
      <w:r>
        <w:t>bäri</w:t>
      </w:r>
      <w:proofErr w:type="spellEnd"/>
      <w:r>
        <w:t xml:space="preserve"> </w:t>
      </w:r>
      <w:proofErr w:type="spellStart"/>
      <w:r>
        <w:t>hyzmatdaş</w:t>
      </w:r>
      <w:proofErr w:type="spellEnd"/>
      <w:r>
        <w:t xml:space="preserve"> </w:t>
      </w:r>
      <w:proofErr w:type="spellStart"/>
      <w:r>
        <w:t>bolup</w:t>
      </w:r>
      <w:proofErr w:type="spellEnd"/>
      <w:r>
        <w:t xml:space="preserve"> </w:t>
      </w:r>
      <w:proofErr w:type="spellStart"/>
      <w:r>
        <w:t>gelýän</w:t>
      </w:r>
      <w:proofErr w:type="spellEnd"/>
      <w:r>
        <w:t xml:space="preserve"> “</w:t>
      </w:r>
      <w:proofErr w:type="spellStart"/>
      <w:r>
        <w:t>Çalık</w:t>
      </w:r>
      <w:proofErr w:type="spellEnd"/>
      <w:r>
        <w:t xml:space="preserve"> Enerji </w:t>
      </w:r>
      <w:proofErr w:type="spellStart"/>
      <w:r>
        <w:t>Senagý</w:t>
      </w:r>
      <w:proofErr w:type="spellEnd"/>
      <w:r>
        <w:t xml:space="preserve"> we </w:t>
      </w:r>
      <w:proofErr w:type="spellStart"/>
      <w:r>
        <w:t>Tijaret</w:t>
      </w:r>
      <w:proofErr w:type="spellEnd"/>
      <w:r>
        <w:t xml:space="preserve"> A.Ş” </w:t>
      </w:r>
      <w:proofErr w:type="spellStart"/>
      <w:r>
        <w:t>kompaniýasy</w:t>
      </w:r>
      <w:proofErr w:type="spellEnd"/>
      <w:r>
        <w:t xml:space="preserve"> </w:t>
      </w:r>
      <w:proofErr w:type="spellStart"/>
      <w:r>
        <w:t>tarapyndan</w:t>
      </w:r>
      <w:proofErr w:type="spellEnd"/>
      <w:r>
        <w:t xml:space="preserve"> </w:t>
      </w:r>
      <w:proofErr w:type="spellStart"/>
      <w:r>
        <w:t>birnäçe</w:t>
      </w:r>
      <w:proofErr w:type="spellEnd"/>
      <w:r>
        <w:t xml:space="preserve"> </w:t>
      </w:r>
      <w:proofErr w:type="spellStart"/>
      <w:r>
        <w:t>taslamalar</w:t>
      </w:r>
      <w:proofErr w:type="spellEnd"/>
      <w:r>
        <w:t xml:space="preserve"> </w:t>
      </w:r>
      <w:proofErr w:type="spellStart"/>
      <w:r>
        <w:t>amala</w:t>
      </w:r>
      <w:proofErr w:type="spellEnd"/>
      <w:r>
        <w:t xml:space="preserve"> </w:t>
      </w:r>
      <w:proofErr w:type="spellStart"/>
      <w:r>
        <w:t>aşyrylýar</w:t>
      </w:r>
      <w:proofErr w:type="spellEnd"/>
      <w:r>
        <w:t>.</w:t>
      </w:r>
    </w:p>
    <w:p w14:paraId="7AEF5481" w14:textId="79382FFE" w:rsidR="0027465D" w:rsidRDefault="0027465D" w:rsidP="0027465D">
      <w:pPr>
        <w:jc w:val="both"/>
      </w:pPr>
      <w:proofErr w:type="spellStart"/>
      <w:r>
        <w:t>Türkmenistanyň</w:t>
      </w:r>
      <w:proofErr w:type="spellEnd"/>
      <w:r>
        <w:t xml:space="preserve"> </w:t>
      </w:r>
      <w:proofErr w:type="spellStart"/>
      <w:r>
        <w:t>çäklerinde</w:t>
      </w:r>
      <w:proofErr w:type="spellEnd"/>
      <w:r>
        <w:t xml:space="preserve"> </w:t>
      </w:r>
      <w:proofErr w:type="spellStart"/>
      <w:r>
        <w:t>amala</w:t>
      </w:r>
      <w:proofErr w:type="spellEnd"/>
      <w:r>
        <w:t xml:space="preserve"> </w:t>
      </w:r>
      <w:proofErr w:type="spellStart"/>
      <w:r>
        <w:t>aşyrylýan</w:t>
      </w:r>
      <w:proofErr w:type="spellEnd"/>
      <w:r>
        <w:t xml:space="preserve"> </w:t>
      </w:r>
      <w:proofErr w:type="spellStart"/>
      <w:r>
        <w:t>taslamalary</w:t>
      </w:r>
      <w:proofErr w:type="spellEnd"/>
      <w:r>
        <w:t xml:space="preserve"> </w:t>
      </w:r>
      <w:proofErr w:type="spellStart"/>
      <w:r>
        <w:t>utgaşdyrmak</w:t>
      </w:r>
      <w:proofErr w:type="spellEnd"/>
      <w:r>
        <w:t xml:space="preserve"> </w:t>
      </w:r>
      <w:proofErr w:type="spellStart"/>
      <w:r>
        <w:t>boýunça</w:t>
      </w:r>
      <w:proofErr w:type="spellEnd"/>
      <w:r>
        <w:t xml:space="preserve"> “</w:t>
      </w:r>
      <w:proofErr w:type="spellStart"/>
      <w:r>
        <w:t>Çalık</w:t>
      </w:r>
      <w:proofErr w:type="spellEnd"/>
      <w:r>
        <w:t xml:space="preserve"> Enerji </w:t>
      </w:r>
      <w:proofErr w:type="spellStart"/>
      <w:r>
        <w:t>Senagý</w:t>
      </w:r>
      <w:proofErr w:type="spellEnd"/>
      <w:r>
        <w:t xml:space="preserve"> we </w:t>
      </w:r>
      <w:proofErr w:type="spellStart"/>
      <w:r>
        <w:t>Tijaret</w:t>
      </w:r>
      <w:proofErr w:type="spellEnd"/>
      <w:r>
        <w:t xml:space="preserve"> A.Ş” </w:t>
      </w:r>
      <w:proofErr w:type="spellStart"/>
      <w:r>
        <w:t>kompaniýasyna</w:t>
      </w:r>
      <w:proofErr w:type="spellEnd"/>
      <w:r>
        <w:t xml:space="preserve"> </w:t>
      </w:r>
      <w:proofErr w:type="spellStart"/>
      <w:r>
        <w:t>degişli</w:t>
      </w:r>
      <w:proofErr w:type="spellEnd"/>
      <w:r>
        <w:t xml:space="preserve"> </w:t>
      </w:r>
      <w:proofErr w:type="spellStart"/>
      <w:r>
        <w:t>hünärmeniň</w:t>
      </w:r>
      <w:proofErr w:type="spellEnd"/>
      <w:r>
        <w:t xml:space="preserve"> </w:t>
      </w:r>
      <w:proofErr w:type="spellStart"/>
      <w:r>
        <w:t>maşgalasynyň</w:t>
      </w:r>
      <w:proofErr w:type="spellEnd"/>
      <w:r>
        <w:t xml:space="preserve"> </w:t>
      </w:r>
      <w:proofErr w:type="spellStart"/>
      <w:r>
        <w:t>agzalaryna</w:t>
      </w:r>
      <w:proofErr w:type="spellEnd"/>
      <w:r>
        <w:t xml:space="preserve"> </w:t>
      </w:r>
      <w:proofErr w:type="spellStart"/>
      <w:r>
        <w:t>ýagny</w:t>
      </w:r>
      <w:proofErr w:type="spellEnd"/>
      <w:r>
        <w:t xml:space="preserve">, </w:t>
      </w:r>
      <w:proofErr w:type="spellStart"/>
      <w:r>
        <w:t>hatymyzyň</w:t>
      </w:r>
      <w:proofErr w:type="spellEnd"/>
      <w:r>
        <w:t xml:space="preserve"> </w:t>
      </w:r>
      <w:proofErr w:type="spellStart"/>
      <w:r>
        <w:t>goşundysynda</w:t>
      </w:r>
      <w:proofErr w:type="spellEnd"/>
      <w:r>
        <w:t xml:space="preserve"> </w:t>
      </w:r>
      <w:proofErr w:type="spellStart"/>
      <w:r>
        <w:t>görkezilen</w:t>
      </w:r>
      <w:proofErr w:type="spellEnd"/>
      <w:r>
        <w:t xml:space="preserve"> </w:t>
      </w:r>
      <w:proofErr w:type="spellStart"/>
      <w:r>
        <w:t>sanawdaky</w:t>
      </w:r>
      <w:proofErr w:type="spellEnd"/>
      <w:r>
        <w:t xml:space="preserve"> </w:t>
      </w:r>
      <w:r w:rsidRPr="0027465D">
        <w:rPr>
          <w:b/>
          <w:bCs/>
          <w:highlight w:val="yellow"/>
        </w:rPr>
        <w:t>1 (</w:t>
      </w:r>
      <w:proofErr w:type="spellStart"/>
      <w:r w:rsidRPr="0027465D">
        <w:rPr>
          <w:b/>
          <w:bCs/>
          <w:highlight w:val="yellow"/>
        </w:rPr>
        <w:t>bir</w:t>
      </w:r>
      <w:proofErr w:type="spellEnd"/>
      <w:r w:rsidRPr="0027465D">
        <w:rPr>
          <w:b/>
          <w:bCs/>
          <w:highlight w:val="yellow"/>
        </w:rPr>
        <w:t xml:space="preserve">) </w:t>
      </w:r>
      <w:proofErr w:type="spellStart"/>
      <w:r w:rsidRPr="0027465D">
        <w:rPr>
          <w:b/>
          <w:bCs/>
          <w:highlight w:val="yellow"/>
        </w:rPr>
        <w:t>sany</w:t>
      </w:r>
      <w:proofErr w:type="spellEnd"/>
      <w:r>
        <w:t xml:space="preserve"> </w:t>
      </w:r>
      <w:proofErr w:type="spellStart"/>
      <w:r>
        <w:t>daşary</w:t>
      </w:r>
      <w:proofErr w:type="spellEnd"/>
      <w:r>
        <w:t xml:space="preserve"> </w:t>
      </w:r>
      <w:proofErr w:type="spellStart"/>
      <w:r>
        <w:t>ýurt</w:t>
      </w:r>
      <w:proofErr w:type="spellEnd"/>
      <w:r>
        <w:t xml:space="preserve"> </w:t>
      </w:r>
      <w:proofErr w:type="spellStart"/>
      <w:r>
        <w:t>raýaty</w:t>
      </w:r>
      <w:r>
        <w:t>na</w:t>
      </w:r>
      <w:proofErr w:type="spellEnd"/>
      <w:r>
        <w:t xml:space="preserve"> </w:t>
      </w:r>
      <w:proofErr w:type="spellStart"/>
      <w:r>
        <w:t>adamsynyň</w:t>
      </w:r>
      <w:proofErr w:type="spellEnd"/>
      <w:r>
        <w:t xml:space="preserve"> </w:t>
      </w:r>
      <w:r w:rsidRPr="0027465D">
        <w:rPr>
          <w:b/>
          <w:bCs/>
          <w:highlight w:val="yellow"/>
        </w:rPr>
        <w:t>(Izzet Taşdelen-</w:t>
      </w:r>
      <w:proofErr w:type="spellStart"/>
      <w:r w:rsidRPr="0027465D">
        <w:rPr>
          <w:b/>
          <w:bCs/>
          <w:highlight w:val="yellow"/>
        </w:rPr>
        <w:t>Işe</w:t>
      </w:r>
      <w:proofErr w:type="spellEnd"/>
      <w:r w:rsidRPr="0027465D">
        <w:rPr>
          <w:b/>
          <w:bCs/>
          <w:highlight w:val="yellow"/>
        </w:rPr>
        <w:t xml:space="preserve"> </w:t>
      </w:r>
      <w:proofErr w:type="spellStart"/>
      <w:r w:rsidRPr="0027465D">
        <w:rPr>
          <w:b/>
          <w:bCs/>
          <w:highlight w:val="yellow"/>
        </w:rPr>
        <w:t>göýberiş</w:t>
      </w:r>
      <w:proofErr w:type="spellEnd"/>
      <w:r w:rsidRPr="0027465D">
        <w:rPr>
          <w:b/>
          <w:bCs/>
          <w:highlight w:val="yellow"/>
        </w:rPr>
        <w:t xml:space="preserve"> </w:t>
      </w:r>
      <w:proofErr w:type="spellStart"/>
      <w:r w:rsidRPr="0027465D">
        <w:rPr>
          <w:b/>
          <w:bCs/>
          <w:highlight w:val="yellow"/>
        </w:rPr>
        <w:t>boýunça</w:t>
      </w:r>
      <w:proofErr w:type="spellEnd"/>
      <w:r w:rsidRPr="0027465D">
        <w:rPr>
          <w:b/>
          <w:bCs/>
          <w:highlight w:val="yellow"/>
        </w:rPr>
        <w:t xml:space="preserve"> </w:t>
      </w:r>
      <w:proofErr w:type="spellStart"/>
      <w:r w:rsidRPr="0027465D">
        <w:rPr>
          <w:b/>
          <w:bCs/>
          <w:highlight w:val="yellow"/>
        </w:rPr>
        <w:t>mehanik-tehnigi</w:t>
      </w:r>
      <w:proofErr w:type="spellEnd"/>
      <w:r w:rsidRPr="0027465D">
        <w:rPr>
          <w:b/>
          <w:bCs/>
          <w:highlight w:val="yellow"/>
        </w:rPr>
        <w:t>)</w:t>
      </w:r>
      <w:r w:rsidRPr="0027465D">
        <w:rPr>
          <w:b/>
          <w:bCs/>
        </w:rPr>
        <w:t xml:space="preserve"> </w:t>
      </w:r>
      <w:proofErr w:type="spellStart"/>
      <w:r>
        <w:t>wiza</w:t>
      </w:r>
      <w:proofErr w:type="spellEnd"/>
      <w:r>
        <w:t xml:space="preserve"> </w:t>
      </w:r>
      <w:proofErr w:type="spellStart"/>
      <w:r>
        <w:t>möhletine</w:t>
      </w:r>
      <w:proofErr w:type="spellEnd"/>
      <w:r>
        <w:t xml:space="preserve"> </w:t>
      </w:r>
      <w:proofErr w:type="spellStart"/>
      <w:r>
        <w:t>görä</w:t>
      </w:r>
      <w:proofErr w:type="spellEnd"/>
      <w:r>
        <w:t xml:space="preserve"> </w:t>
      </w:r>
      <w:proofErr w:type="spellStart"/>
      <w:r w:rsidRPr="0027465D">
        <w:rPr>
          <w:b/>
          <w:bCs/>
          <w:highlight w:val="yellow"/>
        </w:rPr>
        <w:t>köp</w:t>
      </w:r>
      <w:proofErr w:type="spellEnd"/>
      <w:r w:rsidRPr="0027465D">
        <w:rPr>
          <w:b/>
          <w:bCs/>
          <w:highlight w:val="yellow"/>
        </w:rPr>
        <w:t xml:space="preserve"> </w:t>
      </w:r>
      <w:proofErr w:type="spellStart"/>
      <w:r w:rsidRPr="0027465D">
        <w:rPr>
          <w:b/>
          <w:bCs/>
          <w:highlight w:val="yellow"/>
        </w:rPr>
        <w:t>gezeklik</w:t>
      </w:r>
      <w:proofErr w:type="spellEnd"/>
      <w:r>
        <w:t xml:space="preserve"> </w:t>
      </w:r>
      <w:proofErr w:type="spellStart"/>
      <w:r>
        <w:t>çykalgyny</w:t>
      </w:r>
      <w:proofErr w:type="spellEnd"/>
      <w:r>
        <w:rPr>
          <w:lang w:val="tk-TM"/>
        </w:rPr>
        <w:t>ň</w:t>
      </w:r>
      <w:r>
        <w:t xml:space="preserve"> </w:t>
      </w:r>
      <w:proofErr w:type="spellStart"/>
      <w:r>
        <w:t>resmileşdirmegine</w:t>
      </w:r>
      <w:proofErr w:type="spellEnd"/>
      <w:r>
        <w:t xml:space="preserve"> </w:t>
      </w:r>
      <w:proofErr w:type="spellStart"/>
      <w:r>
        <w:t>ýardam</w:t>
      </w:r>
      <w:proofErr w:type="spellEnd"/>
      <w:r>
        <w:t xml:space="preserve"> </w:t>
      </w:r>
      <w:proofErr w:type="spellStart"/>
      <w:r>
        <w:t>bermegini</w:t>
      </w:r>
      <w:proofErr w:type="spellEnd"/>
      <w:r>
        <w:t xml:space="preserve"> </w:t>
      </w:r>
      <w:proofErr w:type="spellStart"/>
      <w:r>
        <w:t>Sizden</w:t>
      </w:r>
      <w:proofErr w:type="spellEnd"/>
      <w:r>
        <w:t xml:space="preserve"> </w:t>
      </w:r>
      <w:proofErr w:type="spellStart"/>
      <w:r>
        <w:t>haýyş</w:t>
      </w:r>
      <w:proofErr w:type="spellEnd"/>
      <w:r>
        <w:t xml:space="preserve"> </w:t>
      </w:r>
      <w:proofErr w:type="spellStart"/>
      <w:r>
        <w:t>edýäris</w:t>
      </w:r>
      <w:proofErr w:type="spellEnd"/>
      <w:r>
        <w:t>.</w:t>
      </w:r>
    </w:p>
    <w:p w14:paraId="21B2FD08" w14:textId="00799F11" w:rsidR="0027465D" w:rsidRDefault="0027465D" w:rsidP="0027465D">
      <w:pPr>
        <w:ind w:firstLine="720"/>
        <w:jc w:val="both"/>
      </w:pPr>
      <w:proofErr w:type="spellStart"/>
      <w:r>
        <w:t>Daşary</w:t>
      </w:r>
      <w:proofErr w:type="spellEnd"/>
      <w:r>
        <w:t xml:space="preserve"> </w:t>
      </w:r>
      <w:proofErr w:type="spellStart"/>
      <w:r>
        <w:t>ýurt</w:t>
      </w:r>
      <w:proofErr w:type="spellEnd"/>
      <w:r>
        <w:t xml:space="preserve"> </w:t>
      </w:r>
      <w:proofErr w:type="spellStart"/>
      <w:r>
        <w:t>raýatynyň</w:t>
      </w:r>
      <w:proofErr w:type="spellEnd"/>
      <w:r>
        <w:t xml:space="preserve"> </w:t>
      </w:r>
      <w:proofErr w:type="spellStart"/>
      <w:r>
        <w:t>Türkmenistana</w:t>
      </w:r>
      <w:proofErr w:type="spellEnd"/>
      <w:r>
        <w:t xml:space="preserve"> </w:t>
      </w:r>
      <w:proofErr w:type="spellStart"/>
      <w:r>
        <w:t>gelmegini</w:t>
      </w:r>
      <w:proofErr w:type="spellEnd"/>
      <w:r>
        <w:t xml:space="preserve">, </w:t>
      </w:r>
      <w:proofErr w:type="spellStart"/>
      <w:r>
        <w:t>onda</w:t>
      </w:r>
      <w:proofErr w:type="spellEnd"/>
      <w:r>
        <w:t xml:space="preserve"> </w:t>
      </w:r>
      <w:proofErr w:type="spellStart"/>
      <w:r>
        <w:t>bolmagyny</w:t>
      </w:r>
      <w:proofErr w:type="spellEnd"/>
      <w:r>
        <w:t xml:space="preserve"> we </w:t>
      </w:r>
      <w:proofErr w:type="spellStart"/>
      <w:r>
        <w:t>onda</w:t>
      </w:r>
      <w:proofErr w:type="spellEnd"/>
      <w:r>
        <w:t xml:space="preserve"> </w:t>
      </w:r>
      <w:proofErr w:type="spellStart"/>
      <w:r>
        <w:t>gitmegini</w:t>
      </w:r>
      <w:proofErr w:type="spellEnd"/>
      <w:r>
        <w:t xml:space="preserve"> </w:t>
      </w:r>
      <w:proofErr w:type="spellStart"/>
      <w:r>
        <w:t>düzgünlerine</w:t>
      </w:r>
      <w:proofErr w:type="spellEnd"/>
      <w:r>
        <w:t xml:space="preserve"> </w:t>
      </w:r>
      <w:proofErr w:type="spellStart"/>
      <w:r>
        <w:t>laýyk</w:t>
      </w:r>
      <w:proofErr w:type="spellEnd"/>
      <w:r>
        <w:t xml:space="preserve"> </w:t>
      </w:r>
      <w:proofErr w:type="spellStart"/>
      <w:r>
        <w:t>berjaý</w:t>
      </w:r>
      <w:proofErr w:type="spellEnd"/>
      <w:r>
        <w:t xml:space="preserve"> </w:t>
      </w:r>
      <w:proofErr w:type="spellStart"/>
      <w:r>
        <w:t>etmegine</w:t>
      </w:r>
      <w:proofErr w:type="spellEnd"/>
      <w:r>
        <w:t xml:space="preserve"> </w:t>
      </w:r>
      <w:proofErr w:type="spellStart"/>
      <w:r>
        <w:t>jogapkärçiligi</w:t>
      </w:r>
      <w:proofErr w:type="spellEnd"/>
      <w:r>
        <w:t xml:space="preserve"> </w:t>
      </w:r>
      <w:proofErr w:type="spellStart"/>
      <w:r>
        <w:t>kompaniýamyz</w:t>
      </w:r>
      <w:proofErr w:type="spellEnd"/>
      <w:r>
        <w:t xml:space="preserve"> </w:t>
      </w:r>
      <w:proofErr w:type="spellStart"/>
      <w:r>
        <w:t>öz</w:t>
      </w:r>
      <w:proofErr w:type="spellEnd"/>
      <w:r>
        <w:t xml:space="preserve"> </w:t>
      </w:r>
      <w:proofErr w:type="spellStart"/>
      <w:r>
        <w:t>üstüne</w:t>
      </w:r>
      <w:proofErr w:type="spellEnd"/>
      <w:r>
        <w:t xml:space="preserve"> </w:t>
      </w:r>
      <w:proofErr w:type="spellStart"/>
      <w:r>
        <w:t>alýar</w:t>
      </w:r>
      <w:proofErr w:type="spellEnd"/>
      <w:r>
        <w:t>.</w:t>
      </w:r>
    </w:p>
    <w:p w14:paraId="6AA1D97F" w14:textId="77777777" w:rsidR="0027465D" w:rsidRPr="0027465D" w:rsidRDefault="0027465D" w:rsidP="0027465D">
      <w:pPr>
        <w:rPr>
          <w:b/>
          <w:bCs/>
        </w:rPr>
      </w:pPr>
      <w:proofErr w:type="spellStart"/>
      <w:r w:rsidRPr="0027465D">
        <w:rPr>
          <w:b/>
          <w:bCs/>
        </w:rPr>
        <w:t>Goşundy</w:t>
      </w:r>
      <w:proofErr w:type="spellEnd"/>
      <w:r w:rsidRPr="0027465D">
        <w:rPr>
          <w:b/>
          <w:bCs/>
        </w:rPr>
        <w:t xml:space="preserve">: 1.1-pasport </w:t>
      </w:r>
      <w:proofErr w:type="spellStart"/>
      <w:r w:rsidRPr="0027465D">
        <w:rPr>
          <w:b/>
          <w:bCs/>
        </w:rPr>
        <w:t>kopiýa</w:t>
      </w:r>
      <w:proofErr w:type="spellEnd"/>
      <w:r w:rsidRPr="0027465D">
        <w:rPr>
          <w:b/>
          <w:bCs/>
        </w:rPr>
        <w:t>,</w:t>
      </w:r>
    </w:p>
    <w:p w14:paraId="503B920F" w14:textId="54D80FC3" w:rsidR="0027465D" w:rsidRPr="0027465D" w:rsidRDefault="0027465D" w:rsidP="0027465D">
      <w:pPr>
        <w:rPr>
          <w:b/>
          <w:bCs/>
        </w:rPr>
      </w:pPr>
      <w:r w:rsidRPr="0027465D">
        <w:rPr>
          <w:b/>
          <w:bCs/>
        </w:rPr>
        <w:t xml:space="preserve">2. </w:t>
      </w:r>
      <w:proofErr w:type="spellStart"/>
      <w:r w:rsidRPr="0027465D">
        <w:rPr>
          <w:b/>
          <w:bCs/>
        </w:rPr>
        <w:t>Goşundy</w:t>
      </w:r>
      <w:proofErr w:type="spellEnd"/>
      <w:r w:rsidRPr="0027465D">
        <w:rPr>
          <w:b/>
          <w:bCs/>
        </w:rPr>
        <w:t xml:space="preserve"> (1-daşary </w:t>
      </w:r>
      <w:proofErr w:type="spellStart"/>
      <w:r w:rsidRPr="0027465D">
        <w:rPr>
          <w:b/>
          <w:bCs/>
        </w:rPr>
        <w:t>ýurt</w:t>
      </w:r>
      <w:proofErr w:type="spellEnd"/>
      <w:r w:rsidRPr="0027465D">
        <w:rPr>
          <w:b/>
          <w:bCs/>
        </w:rPr>
        <w:t xml:space="preserve"> </w:t>
      </w:r>
      <w:proofErr w:type="spellStart"/>
      <w:r w:rsidRPr="0027465D">
        <w:rPr>
          <w:b/>
          <w:bCs/>
        </w:rPr>
        <w:t>raýatynyň</w:t>
      </w:r>
      <w:proofErr w:type="spellEnd"/>
      <w:r w:rsidRPr="0027465D">
        <w:rPr>
          <w:b/>
          <w:bCs/>
        </w:rPr>
        <w:t xml:space="preserve"> </w:t>
      </w:r>
      <w:proofErr w:type="spellStart"/>
      <w:r w:rsidRPr="0027465D">
        <w:rPr>
          <w:b/>
          <w:bCs/>
        </w:rPr>
        <w:t>maglumaty</w:t>
      </w:r>
      <w:proofErr w:type="spellEnd"/>
      <w:r w:rsidRPr="0027465D">
        <w:rPr>
          <w:b/>
          <w:bCs/>
        </w:rPr>
        <w:t>)</w:t>
      </w:r>
    </w:p>
    <w:p w14:paraId="22E9D938" w14:textId="77777777" w:rsidR="0027465D" w:rsidRDefault="0027465D" w:rsidP="0027465D"/>
    <w:p w14:paraId="2731D276" w14:textId="185F23E4" w:rsidR="008B0C22" w:rsidRPr="0027465D" w:rsidRDefault="0027465D" w:rsidP="0027465D">
      <w:pPr>
        <w:rPr>
          <w:b/>
          <w:bCs/>
        </w:rPr>
      </w:pPr>
      <w:proofErr w:type="spellStart"/>
      <w:r w:rsidRPr="0027465D">
        <w:rPr>
          <w:b/>
          <w:bCs/>
          <w:highlight w:val="yellow"/>
        </w:rPr>
        <w:t>Türkmenistandaky</w:t>
      </w:r>
      <w:proofErr w:type="spellEnd"/>
      <w:r w:rsidRPr="0027465D">
        <w:rPr>
          <w:b/>
          <w:bCs/>
          <w:highlight w:val="yellow"/>
        </w:rPr>
        <w:t xml:space="preserve"> </w:t>
      </w:r>
      <w:proofErr w:type="spellStart"/>
      <w:r w:rsidRPr="0027465D">
        <w:rPr>
          <w:b/>
          <w:bCs/>
          <w:highlight w:val="yellow"/>
        </w:rPr>
        <w:t>şahamçasynyň</w:t>
      </w:r>
      <w:proofErr w:type="spellEnd"/>
      <w:r w:rsidRPr="0027465D">
        <w:rPr>
          <w:b/>
          <w:bCs/>
          <w:highlight w:val="yellow"/>
        </w:rPr>
        <w:t xml:space="preserve"> </w:t>
      </w:r>
      <w:proofErr w:type="spellStart"/>
      <w:r w:rsidRPr="0027465D">
        <w:rPr>
          <w:b/>
          <w:bCs/>
          <w:highlight w:val="yellow"/>
        </w:rPr>
        <w:t>müdiri</w:t>
      </w:r>
      <w:proofErr w:type="spellEnd"/>
      <w:r w:rsidRPr="0027465D">
        <w:rPr>
          <w:b/>
          <w:bCs/>
          <w:highlight w:val="yellow"/>
        </w:rPr>
        <w:t xml:space="preserve"> </w:t>
      </w:r>
      <w:r w:rsidRPr="0027465D">
        <w:rPr>
          <w:b/>
          <w:bCs/>
          <w:highlight w:val="yellow"/>
        </w:rPr>
        <w:tab/>
      </w:r>
      <w:r w:rsidRPr="0027465D">
        <w:rPr>
          <w:b/>
          <w:bCs/>
          <w:highlight w:val="yellow"/>
        </w:rPr>
        <w:tab/>
      </w:r>
      <w:r w:rsidRPr="0027465D">
        <w:rPr>
          <w:b/>
          <w:bCs/>
          <w:highlight w:val="yellow"/>
        </w:rPr>
        <w:tab/>
      </w:r>
      <w:r w:rsidRPr="0027465D">
        <w:rPr>
          <w:b/>
          <w:bCs/>
          <w:highlight w:val="yellow"/>
        </w:rPr>
        <w:tab/>
        <w:t>Mehmet ÇIRAK</w:t>
      </w:r>
    </w:p>
    <w:sectPr w:rsidR="008B0C22" w:rsidRPr="0027465D" w:rsidSect="00034616">
      <w:headerReference w:type="even" r:id="rId8"/>
      <w:headerReference w:type="firs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FE27D" w14:textId="77777777" w:rsidR="006C0E18" w:rsidRDefault="006C0E18" w:rsidP="00036429">
      <w:pPr>
        <w:spacing w:after="0" w:line="240" w:lineRule="auto"/>
      </w:pPr>
      <w:r>
        <w:separator/>
      </w:r>
    </w:p>
  </w:endnote>
  <w:endnote w:type="continuationSeparator" w:id="0">
    <w:p w14:paraId="59E2BAAF" w14:textId="77777777" w:rsidR="006C0E18" w:rsidRDefault="006C0E18" w:rsidP="000364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810C1" w14:textId="77777777" w:rsidR="006C0E18" w:rsidRDefault="006C0E18" w:rsidP="00036429">
      <w:pPr>
        <w:spacing w:after="0" w:line="240" w:lineRule="auto"/>
      </w:pPr>
      <w:r>
        <w:separator/>
      </w:r>
    </w:p>
  </w:footnote>
  <w:footnote w:type="continuationSeparator" w:id="0">
    <w:p w14:paraId="6321DD7E" w14:textId="77777777" w:rsidR="006C0E18" w:rsidRDefault="006C0E18" w:rsidP="000364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6A257" w14:textId="4642E95A" w:rsidR="00036429" w:rsidRDefault="0003642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FEF791" wp14:editId="2652EB1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7545" cy="351155"/>
              <wp:effectExtent l="0" t="0" r="8255" b="10795"/>
              <wp:wrapNone/>
              <wp:docPr id="1447840273" name="Text Box 2" descr="Şirket İç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C99287" w14:textId="750731FC" w:rsidR="00036429" w:rsidRPr="00036429" w:rsidRDefault="00036429" w:rsidP="0003642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</w:pPr>
                          <w:r w:rsidRPr="00036429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  <w:t>Şirket İçi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FEF79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Şirket İçi" style="position:absolute;margin-left:0;margin-top:0;width:53.35pt;height:27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69C99287" w14:textId="750731FC" w:rsidR="00036429" w:rsidRPr="00036429" w:rsidRDefault="00036429" w:rsidP="0003642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</w:pPr>
                    <w:r w:rsidRPr="00036429"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  <w:t>Şirket İçi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55B60" w14:textId="5E18B20D" w:rsidR="00036429" w:rsidRDefault="0003642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47394D4" wp14:editId="53788AC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7545" cy="351155"/>
              <wp:effectExtent l="0" t="0" r="8255" b="10795"/>
              <wp:wrapNone/>
              <wp:docPr id="822988836" name="Text Box 1" descr="Şirket İç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335E11" w14:textId="13ACBF1E" w:rsidR="00036429" w:rsidRPr="00036429" w:rsidRDefault="00036429" w:rsidP="0003642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</w:pPr>
                          <w:r w:rsidRPr="00036429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  <w:t>Şirket İçi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7394D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Şirket İçi" style="position:absolute;margin-left:0;margin-top:0;width:53.35pt;height:27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7E335E11" w14:textId="13ACBF1E" w:rsidR="00036429" w:rsidRPr="00036429" w:rsidRDefault="00036429" w:rsidP="0003642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</w:pPr>
                    <w:r w:rsidRPr="00036429"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  <w:t>Şirket İçi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0747454">
    <w:abstractNumId w:val="8"/>
  </w:num>
  <w:num w:numId="2" w16cid:durableId="395709810">
    <w:abstractNumId w:val="6"/>
  </w:num>
  <w:num w:numId="3" w16cid:durableId="631709799">
    <w:abstractNumId w:val="5"/>
  </w:num>
  <w:num w:numId="4" w16cid:durableId="197859604">
    <w:abstractNumId w:val="4"/>
  </w:num>
  <w:num w:numId="5" w16cid:durableId="2073843853">
    <w:abstractNumId w:val="7"/>
  </w:num>
  <w:num w:numId="6" w16cid:durableId="509494494">
    <w:abstractNumId w:val="3"/>
  </w:num>
  <w:num w:numId="7" w16cid:durableId="1915554363">
    <w:abstractNumId w:val="2"/>
  </w:num>
  <w:num w:numId="8" w16cid:durableId="445932375">
    <w:abstractNumId w:val="1"/>
  </w:num>
  <w:num w:numId="9" w16cid:durableId="1347094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429"/>
    <w:rsid w:val="0006063C"/>
    <w:rsid w:val="0015074B"/>
    <w:rsid w:val="0027465D"/>
    <w:rsid w:val="0029639D"/>
    <w:rsid w:val="00326F90"/>
    <w:rsid w:val="006C0E18"/>
    <w:rsid w:val="008B0C22"/>
    <w:rsid w:val="00AA1D8D"/>
    <w:rsid w:val="00B47730"/>
    <w:rsid w:val="00CB0664"/>
    <w:rsid w:val="00E0483A"/>
    <w:rsid w:val="00E85B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D2D9621"/>
  <w14:defaultImageDpi w14:val="300"/>
  <w15:docId w15:val="{37233919-B5D3-424D-BB9E-445684EFF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138</Words>
  <Characters>1090</Characters>
  <Application>Microsoft Office Word</Application>
  <DocSecurity>0</DocSecurity>
  <Lines>35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Serdar Aşırow</cp:lastModifiedBy>
  <cp:revision>4</cp:revision>
  <dcterms:created xsi:type="dcterms:W3CDTF">2026-04-03T11:17:00Z</dcterms:created>
  <dcterms:modified xsi:type="dcterms:W3CDTF">2026-04-03T11:24:00Z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310dd024,564c4a11,114b91c6</vt:lpwstr>
  </property>
  <property fmtid="{D5CDD505-2E9C-101B-9397-08002B2CF9AE}" pid="3" name="ClassificationContentMarkingHeaderFontProps">
    <vt:lpwstr>#ffff00,9,Aptos</vt:lpwstr>
  </property>
  <property fmtid="{D5CDD505-2E9C-101B-9397-08002B2CF9AE}" pid="4" name="ClassificationContentMarkingHeaderText">
    <vt:lpwstr>Şirket İçi</vt:lpwstr>
  </property>
  <property fmtid="{D5CDD505-2E9C-101B-9397-08002B2CF9AE}" pid="5" name="MSIP_Label_d0f36845-cf80-4a5e-8b6a-f715d67c2ae4_Enabled">
    <vt:lpwstr>true</vt:lpwstr>
  </property>
  <property fmtid="{D5CDD505-2E9C-101B-9397-08002B2CF9AE}" pid="6" name="MSIP_Label_d0f36845-cf80-4a5e-8b6a-f715d67c2ae4_SetDate">
    <vt:lpwstr>2026-04-03T11:17:51Z</vt:lpwstr>
  </property>
  <property fmtid="{D5CDD505-2E9C-101B-9397-08002B2CF9AE}" pid="7" name="MSIP_Label_d0f36845-cf80-4a5e-8b6a-f715d67c2ae4_Method">
    <vt:lpwstr>Standard</vt:lpwstr>
  </property>
  <property fmtid="{D5CDD505-2E9C-101B-9397-08002B2CF9AE}" pid="8" name="MSIP_Label_d0f36845-cf80-4a5e-8b6a-f715d67c2ae4_Name">
    <vt:lpwstr>Internal Use</vt:lpwstr>
  </property>
  <property fmtid="{D5CDD505-2E9C-101B-9397-08002B2CF9AE}" pid="9" name="MSIP_Label_d0f36845-cf80-4a5e-8b6a-f715d67c2ae4_SiteId">
    <vt:lpwstr>4dc19bc7-d8eb-435c-8321-6725774fe7ad</vt:lpwstr>
  </property>
  <property fmtid="{D5CDD505-2E9C-101B-9397-08002B2CF9AE}" pid="10" name="MSIP_Label_d0f36845-cf80-4a5e-8b6a-f715d67c2ae4_ActionId">
    <vt:lpwstr>c40674e4-baab-4b87-8ccb-0032a7020fd3</vt:lpwstr>
  </property>
  <property fmtid="{D5CDD505-2E9C-101B-9397-08002B2CF9AE}" pid="11" name="MSIP_Label_d0f36845-cf80-4a5e-8b6a-f715d67c2ae4_ContentBits">
    <vt:lpwstr>1</vt:lpwstr>
  </property>
  <property fmtid="{D5CDD505-2E9C-101B-9397-08002B2CF9AE}" pid="12" name="MSIP_Label_d0f36845-cf80-4a5e-8b6a-f715d67c2ae4_Tag">
    <vt:lpwstr>10, 3, 0, 1</vt:lpwstr>
  </property>
</Properties>
</file>